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892" w:rsidRDefault="007E5740" w:rsidP="007E5740">
      <w:pPr>
        <w:pStyle w:val="Title"/>
      </w:pPr>
      <w:r>
        <w:t xml:space="preserve">          </w:t>
      </w:r>
      <w:r w:rsidR="00C87302">
        <w:t>Project Documentation</w:t>
      </w:r>
    </w:p>
    <w:p w:rsidR="00D922F3" w:rsidRPr="00D922F3" w:rsidRDefault="00A1390E" w:rsidP="00A1390E">
      <w:pPr>
        <w:pStyle w:val="Title"/>
      </w:pPr>
      <w:r>
        <w:t xml:space="preserve">                                     </w:t>
      </w:r>
      <w:proofErr w:type="spellStart"/>
      <w:r>
        <w:t>FitFlex</w:t>
      </w:r>
      <w:proofErr w:type="gramStart"/>
      <w:r>
        <w:t>:Your</w:t>
      </w:r>
      <w:proofErr w:type="spellEnd"/>
      <w:proofErr w:type="gramEnd"/>
      <w:r>
        <w:t xml:space="preserve"> Personal Fitness Companion</w:t>
      </w:r>
    </w:p>
    <w:p w:rsidR="00986892" w:rsidRDefault="00C87302">
      <w:pPr>
        <w:pStyle w:val="Heading2"/>
      </w:pPr>
      <w:r>
        <w:t>1. Introduction</w:t>
      </w:r>
    </w:p>
    <w:p w:rsidR="00986892" w:rsidRDefault="007E5740">
      <w:r>
        <w:t xml:space="preserve">• Project </w:t>
      </w:r>
      <w:proofErr w:type="spellStart"/>
      <w:r>
        <w:t>Title</w:t>
      </w:r>
      <w:proofErr w:type="gramStart"/>
      <w:r>
        <w:t>:</w:t>
      </w:r>
      <w:r w:rsidR="00A1390E">
        <w:t>FitFlex:</w:t>
      </w:r>
      <w:r>
        <w:t>Your</w:t>
      </w:r>
      <w:proofErr w:type="spellEnd"/>
      <w:proofErr w:type="gramEnd"/>
      <w:r>
        <w:t xml:space="preserve"> Personal Fitness Companion</w:t>
      </w:r>
    </w:p>
    <w:p w:rsidR="00986892" w:rsidRDefault="007E5740">
      <w:r>
        <w:t>• Team ID: NM2025TMID28805</w:t>
      </w:r>
    </w:p>
    <w:p w:rsidR="00986892" w:rsidRDefault="007E5740">
      <w:r>
        <w:t>• Team Leader:</w:t>
      </w:r>
      <w:r w:rsidR="005C156B">
        <w:t>P.</w:t>
      </w:r>
      <w:r>
        <w:t>Gayathri</w:t>
      </w:r>
      <w:r w:rsidR="005C156B">
        <w:t>&amp;gayathripanneerselvam26@gmail.com</w:t>
      </w:r>
    </w:p>
    <w:p w:rsidR="005C156B" w:rsidRDefault="00C87302">
      <w:r>
        <w:t>• Team Members:</w:t>
      </w:r>
    </w:p>
    <w:p w:rsidR="00986892" w:rsidRDefault="005C156B">
      <w:r>
        <w:t xml:space="preserve">    M.Abinaya&amp;malligamaligamaha@gmail.com</w:t>
      </w:r>
    </w:p>
    <w:p w:rsidR="00986892" w:rsidRDefault="005C156B">
      <w:r>
        <w:t xml:space="preserve">    S.Dharaneeswari&amp;ds6490203@gmail.com</w:t>
      </w:r>
    </w:p>
    <w:p w:rsidR="00986892" w:rsidRDefault="005C156B">
      <w:r>
        <w:t xml:space="preserve">    M.Iswarya&amp;iswaryamurugan933&amp;gmail.com</w:t>
      </w:r>
    </w:p>
    <w:p w:rsidR="00986892" w:rsidRDefault="00C87302">
      <w:pPr>
        <w:pStyle w:val="Heading2"/>
      </w:pPr>
      <w:r>
        <w:t>2. Project Overview</w:t>
      </w:r>
    </w:p>
    <w:p w:rsidR="00986892" w:rsidRDefault="00C87302">
      <w:r>
        <w:t xml:space="preserve">• Purpose: The News App is a React-based frontend application that </w:t>
      </w:r>
      <w:r>
        <w:t>fetches and displays news articles from APIs. It helps users stay updated with the latest headlines and categories in a clean and responsive interface.</w:t>
      </w:r>
    </w:p>
    <w:p w:rsidR="00986892" w:rsidRDefault="00C87302">
      <w:r>
        <w:t>• Features:</w:t>
      </w:r>
    </w:p>
    <w:p w:rsidR="00986892" w:rsidRDefault="00C87302">
      <w:r>
        <w:t xml:space="preserve">  – Browse latest news headlines</w:t>
      </w:r>
    </w:p>
    <w:p w:rsidR="00986892" w:rsidRDefault="00C87302">
      <w:r>
        <w:t xml:space="preserve">  – Filter by categories</w:t>
      </w:r>
    </w:p>
    <w:p w:rsidR="00986892" w:rsidRDefault="00C87302">
      <w:r>
        <w:t xml:space="preserve">  – Responsive design using Bootst</w:t>
      </w:r>
      <w:r>
        <w:t>rap</w:t>
      </w:r>
    </w:p>
    <w:p w:rsidR="00986892" w:rsidRDefault="00C87302">
      <w:r>
        <w:t xml:space="preserve">  – Navigation using React Router</w:t>
      </w:r>
    </w:p>
    <w:p w:rsidR="00986892" w:rsidRDefault="00C87302">
      <w:r>
        <w:t xml:space="preserve">  – API integration with Axios</w:t>
      </w:r>
    </w:p>
    <w:p w:rsidR="00986892" w:rsidRDefault="00C87302">
      <w:pPr>
        <w:pStyle w:val="Heading2"/>
      </w:pPr>
      <w:r>
        <w:t>3. Architecture</w:t>
      </w:r>
    </w:p>
    <w:p w:rsidR="00986892" w:rsidRDefault="00C87302">
      <w:r>
        <w:t>• Frontend: React.js with Bootstrap and React Router DOM</w:t>
      </w:r>
    </w:p>
    <w:p w:rsidR="00986892" w:rsidRDefault="00C87302">
      <w:r>
        <w:t>• Backend: Not included in this project (can integrate with Node.js/Express in future)</w:t>
      </w:r>
    </w:p>
    <w:p w:rsidR="00986892" w:rsidRDefault="00C87302">
      <w:r>
        <w:t>• API: News data fetched fr</w:t>
      </w:r>
      <w:r>
        <w:t>om third-party APIs using Axios</w:t>
      </w:r>
    </w:p>
    <w:p w:rsidR="00986892" w:rsidRDefault="00C87302">
      <w:pPr>
        <w:pStyle w:val="Heading2"/>
      </w:pPr>
      <w:r>
        <w:lastRenderedPageBreak/>
        <w:t>4. Setup Instructions</w:t>
      </w:r>
    </w:p>
    <w:p w:rsidR="00986892" w:rsidRDefault="00C87302">
      <w:r>
        <w:t>• Prerequisites:</w:t>
      </w:r>
    </w:p>
    <w:p w:rsidR="00986892" w:rsidRDefault="00C87302">
      <w:r>
        <w:t xml:space="preserve">  – Node.js</w:t>
      </w:r>
    </w:p>
    <w:p w:rsidR="00986892" w:rsidRDefault="00C87302">
      <w:r>
        <w:t xml:space="preserve">  – Git</w:t>
      </w:r>
    </w:p>
    <w:p w:rsidR="00986892" w:rsidRDefault="00C87302">
      <w:r>
        <w:t xml:space="preserve">  – Visual Studio Code</w:t>
      </w:r>
    </w:p>
    <w:p w:rsidR="00986892" w:rsidRDefault="00C87302">
      <w:r>
        <w:t>• Installation Steps:</w:t>
      </w:r>
    </w:p>
    <w:p w:rsidR="00986892" w:rsidRDefault="00C87302">
      <w:r>
        <w:t xml:space="preserve">  # Clone the repository</w:t>
      </w:r>
    </w:p>
    <w:p w:rsidR="00986892" w:rsidRDefault="00C87302">
      <w:r>
        <w:t xml:space="preserve">  git clone &lt;repository-url&gt;</w:t>
      </w:r>
    </w:p>
    <w:p w:rsidR="00986892" w:rsidRDefault="00C87302">
      <w:r>
        <w:t xml:space="preserve">  # Install dependencies</w:t>
      </w:r>
    </w:p>
    <w:p w:rsidR="00986892" w:rsidRDefault="00C87302">
      <w:r>
        <w:t xml:space="preserve">  npm install</w:t>
      </w:r>
    </w:p>
    <w:p w:rsidR="00986892" w:rsidRDefault="00C87302">
      <w:r>
        <w:t xml:space="preserve">  # Start the application</w:t>
      </w:r>
    </w:p>
    <w:p w:rsidR="00986892" w:rsidRDefault="00C87302">
      <w:r>
        <w:t xml:space="preserve">  npm start</w:t>
      </w:r>
    </w:p>
    <w:p w:rsidR="00986892" w:rsidRDefault="00C87302">
      <w:pPr>
        <w:pStyle w:val="Heading2"/>
      </w:pPr>
      <w:r>
        <w:t>5. Folder Structure</w:t>
      </w:r>
    </w:p>
    <w:p w:rsidR="00986892" w:rsidRDefault="00C87302">
      <w:r>
        <w:t>news-app/</w:t>
      </w:r>
    </w:p>
    <w:p w:rsidR="00986892" w:rsidRDefault="00C87302">
      <w:r>
        <w:t>|-- src/ # React source code</w:t>
      </w:r>
    </w:p>
    <w:p w:rsidR="00986892" w:rsidRDefault="00C87302">
      <w:r>
        <w:t>|   |-- components/ # Reusable components</w:t>
      </w:r>
    </w:p>
    <w:p w:rsidR="00986892" w:rsidRDefault="00C87302">
      <w:r>
        <w:t>|   |-- pages/ # Different pages</w:t>
      </w:r>
    </w:p>
    <w:p w:rsidR="00986892" w:rsidRDefault="00C87302">
      <w:r>
        <w:t>|   |-- App.js # Main app component</w:t>
      </w:r>
    </w:p>
    <w:p w:rsidR="00986892" w:rsidRDefault="00C87302">
      <w:r>
        <w:t>|-- public/ # Static files</w:t>
      </w:r>
    </w:p>
    <w:p w:rsidR="00986892" w:rsidRDefault="00C87302">
      <w:r>
        <w:t>|-- package.json # Dependencies and scripts</w:t>
      </w:r>
    </w:p>
    <w:p w:rsidR="00986892" w:rsidRDefault="00C87302">
      <w:pPr>
        <w:pStyle w:val="Heading2"/>
      </w:pPr>
      <w:r>
        <w:t xml:space="preserve">6. </w:t>
      </w:r>
      <w:r>
        <w:t>Running the Application</w:t>
      </w:r>
    </w:p>
    <w:p w:rsidR="00986892" w:rsidRDefault="00C87302">
      <w:r>
        <w:t>• Frontend:</w:t>
      </w:r>
    </w:p>
    <w:p w:rsidR="00986892" w:rsidRDefault="00C87302">
      <w:r>
        <w:t xml:space="preserve">  cd news-app</w:t>
      </w:r>
    </w:p>
    <w:p w:rsidR="00986892" w:rsidRDefault="00C87302">
      <w:r>
        <w:t xml:space="preserve">  npm start</w:t>
      </w:r>
    </w:p>
    <w:p w:rsidR="00986892" w:rsidRDefault="00C87302">
      <w:r>
        <w:t>• Access: Visit http://localhost:3000</w:t>
      </w:r>
    </w:p>
    <w:p w:rsidR="00986892" w:rsidRDefault="00C87302">
      <w:pPr>
        <w:pStyle w:val="Heading2"/>
      </w:pPr>
      <w:r>
        <w:t>7. API Documentation</w:t>
      </w:r>
    </w:p>
    <w:p w:rsidR="00986892" w:rsidRDefault="00C87302">
      <w:r>
        <w:t>• News APIs:</w:t>
      </w:r>
    </w:p>
    <w:p w:rsidR="00986892" w:rsidRDefault="00C87302">
      <w:r>
        <w:lastRenderedPageBreak/>
        <w:t xml:space="preserve">  – Example: https://newsapi.org/ or other configured endpoints</w:t>
      </w:r>
    </w:p>
    <w:p w:rsidR="00986892" w:rsidRDefault="00C87302">
      <w:r>
        <w:t xml:space="preserve">  – Endpoints depend on integration (e.g., /top-headlines,</w:t>
      </w:r>
      <w:r>
        <w:t xml:space="preserve"> /everything)</w:t>
      </w:r>
    </w:p>
    <w:p w:rsidR="00986892" w:rsidRDefault="00C87302">
      <w:pPr>
        <w:pStyle w:val="Heading2"/>
      </w:pPr>
      <w:r>
        <w:t>8. Authentication</w:t>
      </w:r>
    </w:p>
    <w:p w:rsidR="00986892" w:rsidRDefault="00C87302">
      <w:r>
        <w:t>• This project currently does not include authentication. Future enhancements may add JWT-based authentication for user login.</w:t>
      </w:r>
    </w:p>
    <w:p w:rsidR="00986892" w:rsidRDefault="00C87302">
      <w:pPr>
        <w:pStyle w:val="Heading2"/>
      </w:pPr>
      <w:r>
        <w:t>9. User Interface</w:t>
      </w:r>
    </w:p>
    <w:p w:rsidR="00986892" w:rsidRDefault="00C87302">
      <w:r>
        <w:t>• Landing Page: Displays top news headlines</w:t>
      </w:r>
    </w:p>
    <w:p w:rsidR="00986892" w:rsidRDefault="00C87302">
      <w:r>
        <w:t xml:space="preserve">• Category Pages: Allows browsing </w:t>
      </w:r>
      <w:r>
        <w:t>by categories</w:t>
      </w:r>
    </w:p>
    <w:p w:rsidR="00986892" w:rsidRDefault="00C87302">
      <w:r>
        <w:t>• Article Details Page: Shows detailed news article</w:t>
      </w:r>
    </w:p>
    <w:p w:rsidR="00986892" w:rsidRDefault="00C87302">
      <w:pPr>
        <w:pStyle w:val="Heading2"/>
      </w:pPr>
      <w:r>
        <w:t>10. Testing</w:t>
      </w:r>
    </w:p>
    <w:p w:rsidR="00986892" w:rsidRDefault="00C87302">
      <w:r>
        <w:t>• Manual testing during development</w:t>
      </w:r>
    </w:p>
    <w:p w:rsidR="00986892" w:rsidRDefault="00C87302">
      <w:r>
        <w:t>• Tools: Browser Dev Tools, Jest &amp; React Testing Library (included)</w:t>
      </w:r>
    </w:p>
    <w:p w:rsidR="00A1390E" w:rsidRDefault="00C87302" w:rsidP="00A1390E">
      <w:pPr>
        <w:pStyle w:val="Heading2"/>
      </w:pPr>
      <w:r>
        <w:t>11. Screenshots or Demo</w:t>
      </w:r>
    </w:p>
    <w:p w:rsidR="00A1390E" w:rsidRPr="00A1390E" w:rsidRDefault="00A1390E" w:rsidP="00A1390E"/>
    <w:p w:rsidR="00EA4CBC" w:rsidRDefault="00E530AA" w:rsidP="00EA4CBC">
      <w:r>
        <w:rPr>
          <w:noProof/>
        </w:rPr>
        <w:drawing>
          <wp:inline distT="0" distB="0" distL="0" distR="0">
            <wp:extent cx="4718027" cy="2953985"/>
            <wp:effectExtent l="19050" t="0" r="6373" b="0"/>
            <wp:docPr id="4" name="Picture 4" descr="C:\Users\ADMIN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10" cy="295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BC" w:rsidRDefault="00EA4CBC" w:rsidP="00EA4CB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185330" cy="3251299"/>
            <wp:effectExtent l="19050" t="0" r="0" b="0"/>
            <wp:docPr id="13" name="Picture 13" descr="C:\Users\ADMIN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44" cy="325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BC" w:rsidRDefault="00EA4CBC" w:rsidP="00EA4CBC">
      <w:pPr>
        <w:pStyle w:val="NormalWeb"/>
      </w:pPr>
    </w:p>
    <w:p w:rsidR="00EA4CBC" w:rsidRDefault="00EA4CBC" w:rsidP="00EA4CBC">
      <w:pPr>
        <w:pStyle w:val="NormalWeb"/>
      </w:pPr>
      <w:r>
        <w:rPr>
          <w:noProof/>
        </w:rPr>
        <w:drawing>
          <wp:inline distT="0" distB="0" distL="0" distR="0">
            <wp:extent cx="5368018" cy="2632683"/>
            <wp:effectExtent l="19050" t="0" r="4082" b="0"/>
            <wp:docPr id="10" name="Picture 10" descr="C:\Users\ADMIN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70" cy="263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0AA" w:rsidRDefault="00E530AA" w:rsidP="00E530AA">
      <w:pPr>
        <w:pStyle w:val="NormalWeb"/>
      </w:pPr>
    </w:p>
    <w:p w:rsidR="00E530AA" w:rsidRPr="00E530AA" w:rsidRDefault="00E530AA" w:rsidP="00E530AA"/>
    <w:p w:rsidR="00E530AA" w:rsidRDefault="00E530AA" w:rsidP="00E530AA">
      <w:pPr>
        <w:pStyle w:val="NormalWeb"/>
      </w:pPr>
    </w:p>
    <w:p w:rsidR="00986892" w:rsidRPr="00D922F3" w:rsidRDefault="00986892" w:rsidP="00D922F3"/>
    <w:p w:rsidR="00986892" w:rsidRDefault="00C87302">
      <w:pPr>
        <w:pStyle w:val="Heading2"/>
      </w:pPr>
      <w:r>
        <w:lastRenderedPageBreak/>
        <w:t xml:space="preserve">12. </w:t>
      </w:r>
      <w:r>
        <w:t>Known Issues</w:t>
      </w:r>
    </w:p>
    <w:p w:rsidR="00986892" w:rsidRDefault="00C87302">
      <w:r>
        <w:t>• Limited to frontend; no backend integration yet.</w:t>
      </w:r>
    </w:p>
    <w:p w:rsidR="00986892" w:rsidRDefault="00C87302">
      <w:r>
        <w:t>• Requires API key setup for news API.</w:t>
      </w:r>
    </w:p>
    <w:p w:rsidR="00986892" w:rsidRDefault="00C87302">
      <w:pPr>
        <w:pStyle w:val="Heading2"/>
      </w:pPr>
      <w:r>
        <w:t>13. Future Enhancements</w:t>
      </w:r>
    </w:p>
    <w:p w:rsidR="00986892" w:rsidRDefault="00C87302">
      <w:r>
        <w:t>• Add backend for user authentication and personalization.</w:t>
      </w:r>
    </w:p>
    <w:p w:rsidR="00986892" w:rsidRDefault="00C87302">
      <w:r>
        <w:t>• Add bookmarking and favorite articles feature.</w:t>
      </w:r>
    </w:p>
    <w:p w:rsidR="00986892" w:rsidRDefault="00C87302">
      <w:r>
        <w:t>• Add admin panel for</w:t>
      </w:r>
      <w:r>
        <w:t xml:space="preserve"> content moderation.</w:t>
      </w:r>
    </w:p>
    <w:sectPr w:rsidR="009868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HGMinchoE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5C156B"/>
    <w:rsid w:val="007E5740"/>
    <w:rsid w:val="00986892"/>
    <w:rsid w:val="00A1390E"/>
    <w:rsid w:val="00AA1D8D"/>
    <w:rsid w:val="00B47730"/>
    <w:rsid w:val="00C87302"/>
    <w:rsid w:val="00CB0664"/>
    <w:rsid w:val="00D922F3"/>
    <w:rsid w:val="00E530AA"/>
    <w:rsid w:val="00EA4CBC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53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0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9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rigin">
      <a:majorFont>
        <a:latin typeface="Bookman Old Style"/>
        <a:ea typeface=""/>
        <a:cs typeface=""/>
        <a:font script="Grek" typeface="Cambria"/>
        <a:font script="Cyrl" typeface="Cambria"/>
        <a:font script="Jpan" typeface="HG明朝E"/>
        <a:font script="Hang" typeface="돋움"/>
        <a:font script="Hans" typeface="宋体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27F7C5-075A-4024-A9A8-C1FBB78DB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ADMIN</cp:lastModifiedBy>
  <cp:revision>2</cp:revision>
  <dcterms:created xsi:type="dcterms:W3CDTF">2025-09-19T07:12:00Z</dcterms:created>
  <dcterms:modified xsi:type="dcterms:W3CDTF">2025-09-19T07:12:00Z</dcterms:modified>
</cp:coreProperties>
</file>